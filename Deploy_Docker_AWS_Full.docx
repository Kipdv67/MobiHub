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- Tạo EC2 trên AWS</w:t>
      </w:r>
    </w:p>
    <w:p>
      <w:r>
        <w:t>- SSH từ Windows với `.pem`</w:t>
      </w:r>
    </w:p>
    <w:p>
      <w:r>
        <w:t>- Cài Docker + Docker Compose</w:t>
      </w:r>
    </w:p>
    <w:p>
      <w:r>
        <w:t>- Deploy fullstack (React + Express + MySQL) bằng Docker</w:t>
      </w:r>
    </w:p>
    <w:p>
      <w:r>
        <w:t>- Cấu hình Nginx reverse proxy</w:t>
      </w:r>
    </w:p>
    <w:p>
      <w:r>
        <w:t>- Xử lý ENV cho frontend (CRA)</w:t>
      </w:r>
    </w:p>
    <w:p>
      <w:r>
        <w:t>- Seed database trong Docker</w:t>
      </w:r>
    </w:p>
    <w:p>
      <w:r>
        <w:t>- Kết nối MySQL bằng Workbench</w:t>
      </w:r>
    </w:p>
    <w:p/>
    <w:p>
      <w:r>
        <w:t>---</w:t>
      </w:r>
    </w:p>
    <w:p/>
    <w:p>
      <w:r>
        <w:t># 📘 HƯỚNG DẪN DEPLOY FULLSTACK (REACT + EXPRESS + MYSQL) LÊN AWS EC2 VỚI DOCKER</w:t>
      </w:r>
    </w:p>
    <w:p/>
    <w:p>
      <w:r>
        <w:t>---</w:t>
      </w:r>
    </w:p>
    <w:p/>
    <w:p>
      <w:r>
        <w:t>## 0. Tổng quan kiến trúc</w:t>
      </w:r>
    </w:p>
    <w:p/>
    <w:p>
      <w:r>
        <w:t>**Stack:**</w:t>
      </w:r>
    </w:p>
    <w:p/>
    <w:p>
      <w:r>
        <w:t>- **Frontend:** React (Create React App) build → Nginx serve static</w:t>
      </w:r>
    </w:p>
    <w:p>
      <w:r>
        <w:t>- **Backend:** Node.js + Express + TypeORM (kiểu `app.listen(8080)`)</w:t>
      </w:r>
    </w:p>
    <w:p>
      <w:r>
        <w:t>- **Database:** MySQL 8 (chạy trong Docker)</w:t>
      </w:r>
    </w:p>
    <w:p>
      <w:r>
        <w:t>- **Orchestrator:** Docker Compose</w:t>
      </w:r>
    </w:p>
    <w:p>
      <w:r>
        <w:t>- **Reverse Proxy:** Nginx trong container frontend, proxy `/api/**` → backend</w:t>
      </w:r>
    </w:p>
    <w:p/>
    <w:p>
      <w:r>
        <w:t>**Luồng request:**</w:t>
      </w:r>
    </w:p>
    <w:p/>
    <w:p>
      <w:r>
        <w:t>```text</w:t>
      </w:r>
    </w:p>
    <w:p>
      <w:r>
        <w:t>Client (browser)</w:t>
      </w:r>
    </w:p>
    <w:p>
      <w:r>
        <w:t xml:space="preserve">       ↓</w:t>
      </w:r>
    </w:p>
    <w:p>
      <w:r>
        <w:t>http://EC2_PUBLIC_IP/             → Nginx (frontend) → React SPA</w:t>
      </w:r>
    </w:p>
    <w:p>
      <w:r>
        <w:t>http://EC2_PUBLIC_IP/api/**       → Nginx (frontend) → backend:8080/api/**</w:t>
      </w:r>
    </w:p>
    <w:p>
      <w:r>
        <w:t>backend:8080                      → MySQL (host: mysql, port 3306)</w:t>
      </w:r>
    </w:p>
    <w:p>
      <w:r>
        <w:t>```</w:t>
      </w:r>
    </w:p>
    <w:p/>
    <w:p>
      <w:r>
        <w:t>---</w:t>
      </w:r>
    </w:p>
    <w:p/>
    <w:p>
      <w:r>
        <w:t>## 1. Chuẩn bị GitHub &amp; source code</w:t>
      </w:r>
    </w:p>
    <w:p/>
    <w:p>
      <w:r>
        <w:t>### 1.1. Tạo 2 repo GitHub</w:t>
      </w:r>
    </w:p>
    <w:p/>
    <w:p>
      <w:r>
        <w:t>- Repo 1: `uda_cloud_backend` -&gt; https://github.com/Bancutewa/uda_cloud_backend.git</w:t>
      </w:r>
    </w:p>
    <w:p>
      <w:r>
        <w:t>- Repo 2: `uda_cloud_frontend` -&gt; https://github.com/Bancutewa/uda_cloud_frontend.git</w:t>
      </w:r>
    </w:p>
    <w:p/>
    <w:p>
      <w:r>
        <w:t>---</w:t>
      </w:r>
    </w:p>
    <w:p/>
    <w:p>
      <w:r>
        <w:t>## 2. Tạo EC2 trên AWS</w:t>
      </w:r>
    </w:p>
    <w:p/>
    <w:p>
      <w:r>
        <w:t>### 2.1. Đăng nhập &amp; chọn Region</w:t>
      </w:r>
    </w:p>
    <w:p/>
    <w:p>
      <w:r>
        <w:t>- Truy cập: AWS Console</w:t>
      </w:r>
    </w:p>
    <w:p>
      <w:r>
        <w:t>- Ở góc trên bên phải, chọn Region gần VN, ví dụ:</w:t>
      </w:r>
    </w:p>
    <w:p>
      <w:r>
        <w:t xml:space="preserve">  `Asia Pacific (Singapore) – ap-southeast-1`</w:t>
      </w:r>
    </w:p>
    <w:p/>
    <w:p>
      <w:r>
        <w:t>### 2.2. Tạo EC2 instance</w:t>
      </w:r>
    </w:p>
    <w:p/>
    <w:p>
      <w:r>
        <w:t>1. Vào **EC2 → Instances → Launch instances**</w:t>
      </w:r>
    </w:p>
    <w:p>
      <w:r>
        <w:t>2. **Tên máy:**</w:t>
      </w:r>
    </w:p>
    <w:p>
      <w:r>
        <w:t xml:space="preserve">   `uda-cloud-server`</w:t>
      </w:r>
    </w:p>
    <w:p>
      <w:r>
        <w:t>3. **AMI (OS):**</w:t>
      </w:r>
    </w:p>
    <w:p>
      <w:r>
        <w:t xml:space="preserve">   `&lt;USERNAME&gt; Server 22.04 LTS (Free tier eligible)`</w:t>
      </w:r>
    </w:p>
    <w:p>
      <w:r>
        <w:t>4. **Instance type:**</w:t>
      </w:r>
    </w:p>
    <w:p/>
    <w:p>
      <w:r>
        <w:t xml:space="preserve">   - Dev/test: `t3.micro` hoặc `t2.micro` (1GB RAM)</w:t>
      </w:r>
    </w:p>
    <w:p>
      <w:r>
        <w:t xml:space="preserve">   - Đỡ lag hơn: `t3.small` (2GB), `t3.medium` (4GB)</w:t>
      </w:r>
    </w:p>
    <w:p/>
    <w:p>
      <w:r>
        <w:t>5. **Key Pair:**</w:t>
      </w:r>
    </w:p>
    <w:p/>
    <w:p>
      <w:r>
        <w:t xml:space="preserve">   - Create new key pair</w:t>
      </w:r>
    </w:p>
    <w:p>
      <w:r>
        <w:t xml:space="preserve">   - Name: `uda_cloud`</w:t>
      </w:r>
    </w:p>
    <w:p>
      <w:r>
        <w:t xml:space="preserve">   - Type: `RSA`</w:t>
      </w:r>
    </w:p>
    <w:p>
      <w:r>
        <w:t xml:space="preserve">   - Format: `.pem`</w:t>
      </w:r>
    </w:p>
    <w:p>
      <w:r>
        <w:t xml:space="preserve">   - Tải file `.pem` về máy (VD: `D:\1.University\Nam4_2025\cloud\uda_cloud.pem`)</w:t>
      </w:r>
    </w:p>
    <w:p/>
    <w:p>
      <w:r>
        <w:t>6. **Security group:**</w:t>
      </w:r>
    </w:p>
    <w:p/>
    <w:p>
      <w:r>
        <w:t xml:space="preserve">   - SSH (TCP 22) → Source: My IP</w:t>
      </w:r>
    </w:p>
    <w:p>
      <w:r>
        <w:t xml:space="preserve">   - HTTP (TCP 80) → Source: Anywhere</w:t>
      </w:r>
    </w:p>
    <w:p>
      <w:r>
        <w:t xml:space="preserve">   - MYSQL/Aurora (TCP 3306) -&gt; Anywhere</w:t>
      </w:r>
    </w:p>
    <w:p/>
    <w:p>
      <w:r>
        <w:t>7. **Storage:**</w:t>
      </w:r>
    </w:p>
    <w:p/>
    <w:p>
      <w:r>
        <w:t xml:space="preserve">   - 8GB GP3 là tối thiểu, nếu project to → 16–30GB</w:t>
      </w:r>
    </w:p>
    <w:p/>
    <w:p>
      <w:r>
        <w:t>8. **Launch Instance**</w:t>
      </w:r>
    </w:p>
    <w:p/>
    <w:p>
      <w:r>
        <w:t>&gt; Sau khi tạo xong, lấy **Public IPv4** của EC2, ví dụ: `&lt;IP_ADDRESS&gt;`.</w:t>
      </w:r>
    </w:p>
    <w:p/>
    <w:p>
      <w:r>
        <w:t>---</w:t>
      </w:r>
    </w:p>
    <w:p/>
    <w:p>
      <w:r>
        <w:t>## 3. SSH từ Windows vào EC2 với file .pem</w:t>
      </w:r>
    </w:p>
    <w:p/>
    <w:p>
      <w:r>
        <w:t>Trên Windows (PowerShell), chạy:</w:t>
      </w:r>
    </w:p>
    <w:p/>
    <w:p>
      <w:r>
        <w:t>```powershell</w:t>
      </w:r>
    </w:p>
    <w:p>
      <w:r>
        <w:t>icacls "D:\1.University\Nam4_2025\cloud\uda_cloud.pem" /reset</w:t>
      </w:r>
    </w:p>
    <w:p>
      <w:r>
        <w:t>icacls "D:\1.University\Nam4_2025\cloud\uda_cloud.pem" /inheritance:r</w:t>
      </w:r>
    </w:p>
    <w:p>
      <w:r>
        <w:t>icacls "D:\1.University\Nam4_2025\cloud\uda_cloud.pem" /remove "NT AUTHORITY\Authenticated Users"</w:t>
      </w:r>
    </w:p>
    <w:p>
      <w:r>
        <w:t>icacls "D:\1.University\Nam4_2025\cloud\uda_cloud.pem" /remove "BUILTIN\Administrators"</w:t>
      </w:r>
    </w:p>
    <w:p>
      <w:r>
        <w:t>icacls "D:\1.University\Nam4_2025\cloud\uda_cloud.pem" /remove "BUILTIN\Users"</w:t>
      </w:r>
    </w:p>
    <w:p>
      <w:r>
        <w:t>icacls "D:\1.University\Nam4_2025\cloud\uda_cloud.pem" /remove "NT AUTHORITY\SYSTEM"</w:t>
      </w:r>
    </w:p>
    <w:p>
      <w:r>
        <w:t>icacls "D:\1.University\Nam4_2025\cloud\uda_cloud.pem" /grant:r "$($env:USERNAME):(R)"</w:t>
      </w:r>
    </w:p>
    <w:p>
      <w:r>
        <w:t>icacls "D:\1.University\Nam4_2025\cloud\uda_cloud.pem"</w:t>
      </w:r>
    </w:p>
    <w:p>
      <w:r>
        <w:t>ssh -i "D:\1.University\Nam4_2025\cloud\uda_cloud.pem" &lt;USERNAME&gt;@&lt;IP_ADDRESS&gt;</w:t>
      </w:r>
    </w:p>
    <w:p/>
    <w:p>
      <w:r>
        <w:t>```</w:t>
      </w:r>
    </w:p>
    <w:p/>
    <w:p>
      <w:r>
        <w:t>&gt; Username mặc định của &lt;USERNAME&gt; AMI: `&lt;USERNAME&gt;`</w:t>
      </w:r>
    </w:p>
    <w:p/>
    <w:p>
      <w:r>
        <w:t>---</w:t>
      </w:r>
    </w:p>
    <w:p/>
    <w:p>
      <w:r>
        <w:t>## 4. Cài Docker &amp; Docker Compose trên EC2</w:t>
      </w:r>
    </w:p>
    <w:p/>
    <w:p>
      <w:r>
        <w:t>Trong EC2 (&lt;USERNAME&gt;):</w:t>
      </w:r>
    </w:p>
    <w:p/>
    <w:p>
      <w:r>
        <w:t>Tạo file sh để cài docker</w:t>
      </w:r>
    </w:p>
    <w:p/>
    <w:p>
      <w:r>
        <w:t>```bash</w:t>
      </w:r>
    </w:p>
    <w:p>
      <w:r>
        <w:t>mkdir -p ~/tools &amp;&amp; cd ~/tools</w:t>
      </w:r>
    </w:p>
    <w:p>
      <w:r>
        <w:t>nano  install-docker.sh</w:t>
      </w:r>
    </w:p>
    <w:p/>
    <w:p>
      <w:r>
        <w:t>#!/bin/bash</w:t>
      </w:r>
    </w:p>
    <w:p>
      <w:r>
        <w:t>set -e</w:t>
      </w:r>
    </w:p>
    <w:p>
      <w:r>
        <w:t>sudo apt update</w:t>
      </w:r>
    </w:p>
    <w:p>
      <w:r>
        <w:t>sudo apt install -y apt-transport-https ca-certificates curl software-properties-common</w:t>
      </w:r>
    </w:p>
    <w:p>
      <w:r>
        <w:t>curl -fsSL https://download.docker.com/linux/&lt;USERNAME&gt;/gpg | sudo gpg --dearmor -o /usr/share/keyrings/docker-archive-keyring.gpg</w:t>
      </w:r>
    </w:p>
    <w:p>
      <w:r>
        <w:t>echo "deb [signed-by=/usr/share/keyrings/docker-archive-keyring.gpg] https://download.docker.com/linux/&lt;USERNAME&gt; $(lsb_release -cs) stable" | sudo tee /etc/apt/sources.list.d/docker.list &gt; /dev/null</w:t>
      </w:r>
    </w:p>
    <w:p>
      <w:r>
        <w:t>sudo apt update</w:t>
      </w:r>
    </w:p>
    <w:p>
      <w:r>
        <w:t>sudo apt install -y docker-ce</w:t>
      </w:r>
    </w:p>
    <w:p>
      <w:r>
        <w:t>sudo systemctl enable --now docker</w:t>
      </w:r>
    </w:p>
    <w:p>
      <w:r>
        <w:t>sudo curl -L "https://github.com/docker/compose/releases/latest/download/docker-compose-$(uname -s)-$(uname -m)" -o /usr/local/bin/docker-compose</w:t>
      </w:r>
    </w:p>
    <w:p>
      <w:r>
        <w:t>sudo chmod +x /usr/local/bin/docker-compose</w:t>
      </w:r>
    </w:p>
    <w:p>
      <w:r>
        <w:t>docker --version</w:t>
      </w:r>
    </w:p>
    <w:p>
      <w:r>
        <w:t>docker-compose --version</w:t>
      </w:r>
    </w:p>
    <w:p/>
    <w:p>
      <w:r>
        <w:t>chmod +x install-docker.sh</w:t>
      </w:r>
    </w:p>
    <w:p>
      <w:r>
        <w:t>./install-docker.sh</w:t>
      </w:r>
    </w:p>
    <w:p>
      <w:r>
        <w:t>```</w:t>
      </w:r>
    </w:p>
    <w:p/>
    <w:p>
      <w:r>
        <w:t>Kiểm tra:</w:t>
      </w:r>
    </w:p>
    <w:p/>
    <w:p>
      <w:r>
        <w:t>```bash</w:t>
      </w:r>
    </w:p>
    <w:p>
      <w:r>
        <w:t>docker --version</w:t>
      </w:r>
    </w:p>
    <w:p>
      <w:r>
        <w:t>docker-compose --version</w:t>
      </w:r>
    </w:p>
    <w:p>
      <w:r>
        <w:t>```</w:t>
      </w:r>
    </w:p>
    <w:p/>
    <w:p>
      <w:r>
        <w:t>---</w:t>
      </w:r>
    </w:p>
    <w:p/>
    <w:p>
      <w:r>
        <w:t>## 5. Clone project từ GitHub về EC2</w:t>
      </w:r>
    </w:p>
    <w:p/>
    <w:p>
      <w:r>
        <w:t>Trong EC2:</w:t>
      </w:r>
    </w:p>
    <w:p/>
    <w:p>
      <w:r>
        <w:t>```bash</w:t>
      </w:r>
    </w:p>
    <w:p>
      <w:r>
        <w:t>cd /home/&lt;USERNAME&gt;</w:t>
      </w:r>
    </w:p>
    <w:p/>
    <w:p>
      <w:r>
        <w:t># Tạo folder chung</w:t>
      </w:r>
    </w:p>
    <w:p>
      <w:r>
        <w:t>mkdir uda_cloud &amp;&amp; cd uda_cloud</w:t>
      </w:r>
    </w:p>
    <w:p/>
    <w:p>
      <w:r>
        <w:t># Clone backend</w:t>
      </w:r>
    </w:p>
    <w:p>
      <w:r>
        <w:t>git clone https://github.com/Bancutewa/uda_cloud_backend.git</w:t>
      </w:r>
    </w:p>
    <w:p/>
    <w:p>
      <w:r>
        <w:t># Clone frontend</w:t>
      </w:r>
    </w:p>
    <w:p>
      <w:r>
        <w:t>git clone https://github.com/Bancutewa/uda_cloud_frontend.git</w:t>
      </w:r>
    </w:p>
    <w:p/>
    <w:p>
      <w:r>
        <w:t>ls</w:t>
      </w:r>
    </w:p>
    <w:p>
      <w:r>
        <w:t># -&gt; uda_cloud_backend/  uda_cloud_frontend/</w:t>
      </w:r>
    </w:p>
    <w:p>
      <w:r>
        <w:t>```</w:t>
      </w:r>
    </w:p>
    <w:p/>
    <w:p>
      <w:r>
        <w:t>Cấu trúc:</w:t>
      </w:r>
    </w:p>
    <w:p/>
    <w:p>
      <w:r>
        <w:t>```text</w:t>
      </w:r>
    </w:p>
    <w:p>
      <w:r>
        <w:t>/home/&lt;USERNAME&gt;/uda_cloud</w:t>
      </w:r>
    </w:p>
    <w:p>
      <w:r>
        <w:t xml:space="preserve">  ├── uda_cloud_backend/</w:t>
      </w:r>
    </w:p>
    <w:p>
      <w:r>
        <w:t xml:space="preserve">  └── uda_cloud_frontend/</w:t>
      </w:r>
    </w:p>
    <w:p>
      <w:r>
        <w:t>```</w:t>
      </w:r>
    </w:p>
    <w:p/>
    <w:p>
      <w:r>
        <w:t>---</w:t>
      </w:r>
    </w:p>
    <w:p/>
    <w:p>
      <w:r>
        <w:t>## 6. Dockerfile backend (Node + Express + TypeORM)</w:t>
      </w:r>
    </w:p>
    <w:p/>
    <w:p>
      <w:r>
        <w:t>Trong `uda_cloud_backend/Dockerfile`:</w:t>
      </w:r>
    </w:p>
    <w:p/>
    <w:p>
      <w:r>
        <w:t>```dockerfile</w:t>
      </w:r>
    </w:p>
    <w:p>
      <w:r>
        <w:t>FROM node:18-alpine</w:t>
      </w:r>
    </w:p>
    <w:p/>
    <w:p>
      <w:r>
        <w:t>WORKDIR /app</w:t>
      </w:r>
    </w:p>
    <w:p/>
    <w:p>
      <w:r>
        <w:t>COPY package*.json ./</w:t>
      </w:r>
    </w:p>
    <w:p>
      <w:r>
        <w:t>RUN npm ci</w:t>
      </w:r>
    </w:p>
    <w:p/>
    <w:p>
      <w:r>
        <w:t>COPY . .</w:t>
      </w:r>
    </w:p>
    <w:p/>
    <w:p>
      <w:r>
        <w:t># Build TypeScript -&gt; JS</w:t>
      </w:r>
    </w:p>
    <w:p>
      <w:r>
        <w:t>RUN npm run build</w:t>
      </w:r>
    </w:p>
    <w:p/>
    <w:p>
      <w:r>
        <w:t># Expose port</w:t>
      </w:r>
    </w:p>
    <w:p>
      <w:r>
        <w:t>EXPOSE 8080</w:t>
      </w:r>
    </w:p>
    <w:p/>
    <w:p>
      <w:r>
        <w:t># Start app</w:t>
      </w:r>
    </w:p>
    <w:p>
      <w:r>
        <w:t>CMD ["npm", "start"]</w:t>
      </w:r>
    </w:p>
    <w:p>
      <w:r>
        <w:t>```</w:t>
      </w:r>
    </w:p>
    <w:p/>
    <w:p>
      <w:r>
        <w:t>---</w:t>
      </w:r>
    </w:p>
    <w:p/>
    <w:p>
      <w:r>
        <w:t>## 7. Dockerfile frontend (React + Nginx + ENV build-time)</w:t>
      </w:r>
    </w:p>
    <w:p/>
    <w:p>
      <w:r>
        <w:t>Trong `uda_cloud_frontend/Dockerfile`:</w:t>
      </w:r>
    </w:p>
    <w:p/>
    <w:p>
      <w:r>
        <w:t>```dockerfile</w:t>
      </w:r>
    </w:p>
    <w:p>
      <w:r>
        <w:t># Build stage</w:t>
      </w:r>
    </w:p>
    <w:p>
      <w:r>
        <w:t>FROM node:18-alpine AS build</w:t>
      </w:r>
    </w:p>
    <w:p/>
    <w:p>
      <w:r>
        <w:t>WORKDIR /app</w:t>
      </w:r>
    </w:p>
    <w:p/>
    <w:p>
      <w:r>
        <w:t># Nhận ARG từ docker-compose (build-time ENV)</w:t>
      </w:r>
    </w:p>
    <w:p>
      <w:r>
        <w:t>ARG REACT_APP_FIREBASE_API_KEY</w:t>
      </w:r>
    </w:p>
    <w:p>
      <w:r>
        <w:t>ARG REACT_APP_FIREBASE_AUTH_DOMAIN</w:t>
      </w:r>
    </w:p>
    <w:p>
      <w:r>
        <w:t>ARG REACT_APP_FIREBASE_PROJECT_ID</w:t>
      </w:r>
    </w:p>
    <w:p>
      <w:r>
        <w:t>ARG REACT_APP_FIREBASE_STORAGE_BUCKET</w:t>
      </w:r>
    </w:p>
    <w:p>
      <w:r>
        <w:t>ARG REACT_APP_FIREBASE_MESSAGING_SENDER_ID</w:t>
      </w:r>
    </w:p>
    <w:p>
      <w:r>
        <w:t>ARG REACT_APP_FIREBASE_APP_ID</w:t>
      </w:r>
    </w:p>
    <w:p>
      <w:r>
        <w:t>ARG REACT_APP_FIREBASE_MEASUREMENT_ID</w:t>
      </w:r>
    </w:p>
    <w:p>
      <w:r>
        <w:t>ARG REACT_APP_API_BASE_URL</w:t>
      </w:r>
    </w:p>
    <w:p/>
    <w:p>
      <w:r>
        <w:t># Đẩy vào ENV để CRA dùng</w:t>
      </w:r>
    </w:p>
    <w:p>
      <w:r>
        <w:t>ENV REACT_APP_FIREBASE_API_KEY=$REACT_APP_FIREBASE_API_KEY</w:t>
      </w:r>
    </w:p>
    <w:p>
      <w:r>
        <w:t>ENV REACT_APP_FIREBASE_AUTH_DOMAIN=$REACT_APP_FIREBASE_AUTH_DOMAIN</w:t>
      </w:r>
    </w:p>
    <w:p>
      <w:r>
        <w:t>ENV REACT_APP_FIREBASE_PROJECT_ID=$REACT_APP_FIREBASE_PROJECT_ID</w:t>
      </w:r>
    </w:p>
    <w:p>
      <w:r>
        <w:t>ENV REACT_APP_FIREBASE_STORAGE_BUCKET=$REACT_APP_FIREBASE_STORAGE_BUCKET</w:t>
      </w:r>
    </w:p>
    <w:p>
      <w:r>
        <w:t>ENV REACT_APP_FIREBASE_MESSAGING_SENDER_ID=$REACT_APP_FIREBASE_MESSAGING_SENDER_ID</w:t>
      </w:r>
    </w:p>
    <w:p>
      <w:r>
        <w:t>ENV REACT_APP_FIREBASE_APP_ID=$REACT_APP_FIREBASE_APP_ID</w:t>
      </w:r>
    </w:p>
    <w:p>
      <w:r>
        <w:t>ENV REACT_APP_FIREBASE_MEASUREMENT_ID=$REACT_APP_FIREBASE_MEASUREMENT_ID</w:t>
      </w:r>
    </w:p>
    <w:p>
      <w:r>
        <w:t>ENV REACT_APP_API_BASE_URL=$REACT_APP_API_BASE_URL</w:t>
      </w:r>
    </w:p>
    <w:p/>
    <w:p>
      <w:r>
        <w:t>COPY package*.json ./</w:t>
      </w:r>
    </w:p>
    <w:p>
      <w:r>
        <w:t>RUN npm ci</w:t>
      </w:r>
    </w:p>
    <w:p/>
    <w:p>
      <w:r>
        <w:t>COPY . .</w:t>
      </w:r>
    </w:p>
    <w:p>
      <w:r>
        <w:t>RUN npm run build</w:t>
      </w:r>
    </w:p>
    <w:p/>
    <w:p>
      <w:r>
        <w:t># Serve stage</w:t>
      </w:r>
    </w:p>
    <w:p>
      <w:r>
        <w:t>FROM nginx:alpine</w:t>
      </w:r>
    </w:p>
    <w:p/>
    <w:p>
      <w:r>
        <w:t>COPY --from=build /app/build /usr/share/nginx/html</w:t>
      </w:r>
    </w:p>
    <w:p>
      <w:r>
        <w:t>COPY nginx.conf /etc/nginx/conf.d/default.conf</w:t>
      </w:r>
    </w:p>
    <w:p/>
    <w:p>
      <w:r>
        <w:t>EXPOSE 80</w:t>
      </w:r>
    </w:p>
    <w:p/>
    <w:p>
      <w:r>
        <w:t>CMD ["nginx", "-g", "daemon off;"]</w:t>
      </w:r>
    </w:p>
    <w:p>
      <w:r>
        <w:t>```</w:t>
      </w:r>
    </w:p>
    <w:p/>
    <w:p>
      <w:r>
        <w:t>---</w:t>
      </w:r>
    </w:p>
    <w:p/>
    <w:p>
      <w:r>
        <w:t>## 8. Nginx reverse proxy (frontend → backend)</w:t>
      </w:r>
    </w:p>
    <w:p/>
    <w:p>
      <w:r>
        <w:t>Trong `uda_cloud_frontend/nginx.conf`:</w:t>
      </w:r>
    </w:p>
    <w:p/>
    <w:p>
      <w:r>
        <w:t>```nginx</w:t>
      </w:r>
    </w:p>
    <w:p>
      <w:r>
        <w:t>server {</w:t>
      </w:r>
    </w:p>
    <w:p>
      <w:r>
        <w:t xml:space="preserve">    listen 80;</w:t>
      </w:r>
    </w:p>
    <w:p>
      <w:r>
        <w:t xml:space="preserve">    server_name _;</w:t>
      </w:r>
    </w:p>
    <w:p/>
    <w:p>
      <w:r>
        <w:t xml:space="preserve">    root /usr/share/nginx/html;</w:t>
      </w:r>
    </w:p>
    <w:p>
      <w:r>
        <w:t xml:space="preserve">    index index.html;</w:t>
      </w:r>
    </w:p>
    <w:p/>
    <w:p>
      <w:r>
        <w:t xml:space="preserve">    # Serve React SPA</w:t>
      </w:r>
    </w:p>
    <w:p>
      <w:r>
        <w:t xml:space="preserve">    location / {</w:t>
      </w:r>
    </w:p>
    <w:p>
      <w:r>
        <w:t xml:space="preserve">        try_files $uri /index.html;</w:t>
      </w:r>
    </w:p>
    <w:p>
      <w:r>
        <w:t xml:space="preserve">    }</w:t>
      </w:r>
    </w:p>
    <w:p/>
    <w:p>
      <w:r>
        <w:t xml:space="preserve">    # Reverse proxy tới backend</w:t>
      </w:r>
    </w:p>
    <w:p>
      <w:r>
        <w:t xml:space="preserve">    location /api/ {</w:t>
      </w:r>
    </w:p>
    <w:p>
      <w:r>
        <w:t xml:space="preserve">        proxy_pass http://backend:8080;</w:t>
      </w:r>
    </w:p>
    <w:p>
      <w:r>
        <w:t xml:space="preserve">        proxy_set_header Host $host;</w:t>
      </w:r>
    </w:p>
    <w:p>
      <w:r>
        <w:t xml:space="preserve">        proxy_set_header X-Real-IP $remote_addr;</w:t>
      </w:r>
    </w:p>
    <w:p>
      <w:r>
        <w:t xml:space="preserve">        proxy_set_header X-Forwarded-For $proxy_add_x_forwarded_for;</w:t>
      </w:r>
    </w:p>
    <w:p>
      <w:r>
        <w:t xml:space="preserve">        proxy_set_header X-Forwarded-Proto $scheme;</w:t>
      </w:r>
    </w:p>
    <w:p>
      <w:r>
        <w:t xml:space="preserve">    }</w:t>
      </w:r>
    </w:p>
    <w:p>
      <w:r>
        <w:t>}</w:t>
      </w:r>
    </w:p>
    <w:p>
      <w:r>
        <w:t>```</w:t>
      </w:r>
    </w:p>
    <w:p/>
    <w:p>
      <w:r>
        <w:t>---</w:t>
      </w:r>
    </w:p>
    <w:p/>
    <w:p>
      <w:r>
        <w:t>## 9. docker-compose.yml (orchestrate toàn stack)</w:t>
      </w:r>
    </w:p>
    <w:p/>
    <w:p>
      <w:r>
        <w:t>Trong `/home/&lt;USERNAME&gt;/uda_cloud/docker-compose.yml`:</w:t>
      </w:r>
    </w:p>
    <w:p/>
    <w:p>
      <w:r>
        <w:t>```yaml</w:t>
      </w:r>
    </w:p>
    <w:p>
      <w:r>
        <w:t>version: "3.9"</w:t>
      </w:r>
    </w:p>
    <w:p/>
    <w:p>
      <w:r>
        <w:t>services:</w:t>
      </w:r>
    </w:p>
    <w:p>
      <w:r>
        <w:t xml:space="preserve">  mysql:</w:t>
      </w:r>
    </w:p>
    <w:p>
      <w:r>
        <w:t xml:space="preserve">    image: mysql:8.0</w:t>
      </w:r>
    </w:p>
    <w:p>
      <w:r>
        <w:t xml:space="preserve">    container_name: mysql-db</w:t>
      </w:r>
    </w:p>
    <w:p>
      <w:r>
        <w:t xml:space="preserve">    restart: always</w:t>
      </w:r>
    </w:p>
    <w:p>
      <w:r>
        <w:t xml:space="preserve">    environment:</w:t>
      </w:r>
    </w:p>
    <w:p>
      <w:r>
        <w:t xml:space="preserve">      MYSQL_ROOT_PASSWORD: bancutewa10304</w:t>
      </w:r>
    </w:p>
    <w:p>
      <w:r>
        <w:t xml:space="preserve">      MYSQL_DATABASE: rikkei_finalproject</w:t>
      </w:r>
    </w:p>
    <w:p>
      <w:r>
        <w:t xml:space="preserve">      MYSQL_USER: app_user</w:t>
      </w:r>
    </w:p>
    <w:p>
      <w:r>
        <w:t xml:space="preserve">      MYSQL_PASSWORD: app_pass</w:t>
      </w:r>
    </w:p>
    <w:p>
      <w:r>
        <w:t xml:space="preserve">    ports:</w:t>
      </w:r>
    </w:p>
    <w:p>
      <w:r>
        <w:t xml:space="preserve">      - "3306:3306"</w:t>
      </w:r>
    </w:p>
    <w:p>
      <w:r>
        <w:t xml:space="preserve">    volumes:</w:t>
      </w:r>
    </w:p>
    <w:p>
      <w:r>
        <w:t xml:space="preserve">      - mysql_data:/var/lib/mysql</w:t>
      </w:r>
    </w:p>
    <w:p>
      <w:r>
        <w:t xml:space="preserve">    networks:</w:t>
      </w:r>
    </w:p>
    <w:p>
      <w:r>
        <w:t xml:space="preserve">      - app-network</w:t>
      </w:r>
    </w:p>
    <w:p/>
    <w:p>
      <w:r>
        <w:t xml:space="preserve">    healthcheck:</w:t>
      </w:r>
    </w:p>
    <w:p>
      <w:r>
        <w:t xml:space="preserve">      test: ["CMD", "mysqladmin", "ping", "-h", "localhost"]</w:t>
      </w:r>
    </w:p>
    <w:p>
      <w:r>
        <w:t xml:space="preserve">      interval: 5s</w:t>
      </w:r>
    </w:p>
    <w:p>
      <w:r>
        <w:t xml:space="preserve">      timeout: 3s</w:t>
      </w:r>
    </w:p>
    <w:p>
      <w:r>
        <w:t xml:space="preserve">      retries: 10</w:t>
      </w:r>
    </w:p>
    <w:p/>
    <w:p>
      <w:r>
        <w:t xml:space="preserve">  backend:</w:t>
      </w:r>
    </w:p>
    <w:p>
      <w:r>
        <w:t xml:space="preserve">    build:</w:t>
      </w:r>
    </w:p>
    <w:p>
      <w:r>
        <w:t xml:space="preserve">      context: ./uda_cloud_backend</w:t>
      </w:r>
    </w:p>
    <w:p>
      <w:r>
        <w:t xml:space="preserve">      dockerfile: Dockerfile</w:t>
      </w:r>
    </w:p>
    <w:p>
      <w:r>
        <w:t xml:space="preserve">    container_name: backend-service</w:t>
      </w:r>
    </w:p>
    <w:p>
      <w:r>
        <w:t xml:space="preserve">    restart: always</w:t>
      </w:r>
    </w:p>
    <w:p>
      <w:r>
        <w:t xml:space="preserve">    depends_on:</w:t>
      </w:r>
    </w:p>
    <w:p>
      <w:r>
        <w:t xml:space="preserve">      mysql:</w:t>
      </w:r>
    </w:p>
    <w:p>
      <w:r>
        <w:t xml:space="preserve">        condition: service_healthy</w:t>
      </w:r>
    </w:p>
    <w:p/>
    <w:p>
      <w:r>
        <w:t xml:space="preserve">    environment:</w:t>
      </w:r>
    </w:p>
    <w:p>
      <w:r>
        <w:t xml:space="preserve">      PORT: 8080</w:t>
      </w:r>
    </w:p>
    <w:p/>
    <w:p>
      <w:r>
        <w:t xml:space="preserve">      DB_HOST: mysql</w:t>
      </w:r>
    </w:p>
    <w:p>
      <w:r>
        <w:t xml:space="preserve">      DB_PORT: 3306</w:t>
      </w:r>
    </w:p>
    <w:p>
      <w:r>
        <w:t xml:space="preserve">      DB_USERNAME: app_user</w:t>
      </w:r>
    </w:p>
    <w:p>
      <w:r>
        <w:t xml:space="preserve">      DB_PASSWORD: app_pass</w:t>
      </w:r>
    </w:p>
    <w:p>
      <w:r>
        <w:t xml:space="preserve">      DB_NAME: rikkei_finalproject</w:t>
      </w:r>
    </w:p>
    <w:p/>
    <w:p>
      <w:r>
        <w:t xml:space="preserve">      PAYPAL_MODE: "sandbox"</w:t>
      </w:r>
    </w:p>
    <w:p>
      <w:r>
        <w:t xml:space="preserve">      PAYPAL_CLIENT_ID: "AXYyh6JF_a9WNaFQ4oOEB-lPymxl41Dx2eE0UNhg0pjv7whPzSpdGGA_znHlPgvtO3l7zWkFzX42utan"</w:t>
      </w:r>
    </w:p>
    <w:p>
      <w:r>
        <w:t xml:space="preserve">      PAYPAL_CLIENT_SECRET: "EGF34C_KmPmBPEi4h_8-KTrH2xLIuPb660L07BElfh4-1vcrNuW0dX2ZfeAHHMi2oyadTwCoMaSmnSsl"</w:t>
      </w:r>
    </w:p>
    <w:p/>
    <w:p>
      <w:r>
        <w:t xml:space="preserve">      API_SECRET_KEY: "3d9f4073f37a01973f8e170478e2e6aae85efb44b0a2f1b8caa65a06c2fb29e1"</w:t>
      </w:r>
    </w:p>
    <w:p/>
    <w:p>
      <w:r>
        <w:t xml:space="preserve">      FRONTEND_URL: "http://frontend-service"</w:t>
      </w:r>
    </w:p>
    <w:p>
      <w:r>
        <w:t xml:space="preserve">      BACKEND_URL: "http://backend:8080"</w:t>
      </w:r>
    </w:p>
    <w:p/>
    <w:p>
      <w:r>
        <w:t xml:space="preserve">    ports:</w:t>
      </w:r>
    </w:p>
    <w:p>
      <w:r>
        <w:t xml:space="preserve">      - "8080:8080"</w:t>
      </w:r>
    </w:p>
    <w:p>
      <w:r>
        <w:t xml:space="preserve">    networks:</w:t>
      </w:r>
    </w:p>
    <w:p>
      <w:r>
        <w:t xml:space="preserve">      - app-network</w:t>
      </w:r>
    </w:p>
    <w:p/>
    <w:p>
      <w:r>
        <w:t xml:space="preserve">  frontend:</w:t>
      </w:r>
    </w:p>
    <w:p>
      <w:r>
        <w:t xml:space="preserve">    build:</w:t>
      </w:r>
    </w:p>
    <w:p>
      <w:r>
        <w:t xml:space="preserve">      context: ./uda_cloud_frontend</w:t>
      </w:r>
    </w:p>
    <w:p>
      <w:r>
        <w:t xml:space="preserve">      dockerfile: Dockerfile</w:t>
      </w:r>
    </w:p>
    <w:p>
      <w:r>
        <w:t xml:space="preserve">      args:</w:t>
      </w:r>
    </w:p>
    <w:p>
      <w:r>
        <w:t xml:space="preserve">        REACT_APP_FIREBASE_API_KEY: "AIzaSyDFVyG1E6g45EgygQ4l7rF9RG2sSNohSZk"</w:t>
      </w:r>
    </w:p>
    <w:p>
      <w:r>
        <w:t xml:space="preserve">        REACT_APP_FIREBASE_AUTH_DOMAIN: "fir-img-4719c.firebaseapp.com"</w:t>
      </w:r>
    </w:p>
    <w:p>
      <w:r>
        <w:t xml:space="preserve">        REACT_APP_FIREBASE_PROJECT_ID: "fir-img-4719c"</w:t>
      </w:r>
    </w:p>
    <w:p>
      <w:r>
        <w:t xml:space="preserve">        REACT_APP_FIREBASE_STORAGE_BUCKET: "fir-img-4719c.appspot.com"</w:t>
      </w:r>
    </w:p>
    <w:p>
      <w:r>
        <w:t xml:space="preserve">        REACT_APP_FIREBASE_MESSAGING_SENDER_ID: "530993453850"</w:t>
      </w:r>
    </w:p>
    <w:p>
      <w:r>
        <w:t xml:space="preserve">        REACT_APP_FIREBASE_APP_ID: "1:530993453850:web:868749a21dd0d43f6b2aa3"</w:t>
      </w:r>
    </w:p>
    <w:p>
      <w:r>
        <w:t xml:space="preserve">        REACT_APP_FIREBASE_MEASUREMENT_ID: "G-N62G6J3R8G"</w:t>
      </w:r>
    </w:p>
    <w:p>
      <w:r>
        <w:t xml:space="preserve">        REACT_APP_API_BASE_URL: ""</w:t>
      </w:r>
    </w:p>
    <w:p>
      <w:r>
        <w:t xml:space="preserve">    container_name: frontend-service</w:t>
      </w:r>
    </w:p>
    <w:p>
      <w:r>
        <w:t xml:space="preserve">    restart: always</w:t>
      </w:r>
    </w:p>
    <w:p>
      <w:r>
        <w:t xml:space="preserve">    depends_on:</w:t>
      </w:r>
    </w:p>
    <w:p>
      <w:r>
        <w:t xml:space="preserve">      - backend</w:t>
      </w:r>
    </w:p>
    <w:p>
      <w:r>
        <w:t xml:space="preserve">    ports:</w:t>
      </w:r>
    </w:p>
    <w:p>
      <w:r>
        <w:t xml:space="preserve">      - "80:80"</w:t>
      </w:r>
    </w:p>
    <w:p>
      <w:r>
        <w:t xml:space="preserve">    networks:</w:t>
      </w:r>
    </w:p>
    <w:p>
      <w:r>
        <w:t xml:space="preserve">      - app-network</w:t>
      </w:r>
    </w:p>
    <w:p/>
    <w:p>
      <w:r>
        <w:t>networks:</w:t>
      </w:r>
    </w:p>
    <w:p>
      <w:r>
        <w:t xml:space="preserve">  app-network:</w:t>
      </w:r>
    </w:p>
    <w:p>
      <w:r>
        <w:t xml:space="preserve">    driver: bridge</w:t>
      </w:r>
    </w:p>
    <w:p/>
    <w:p>
      <w:r>
        <w:t>volumes:</w:t>
      </w:r>
    </w:p>
    <w:p>
      <w:r>
        <w:t xml:space="preserve">  mysql_data:</w:t>
      </w:r>
    </w:p>
    <w:p>
      <w:r>
        <w:t>```</w:t>
      </w:r>
    </w:p>
    <w:p/>
    <w:p>
      <w:r>
        <w:t>&gt; 🔶 3. React CRA và ENV Build-Time (phần quan trọng nhất)</w:t>
      </w:r>
    </w:p>
    <w:p/>
    <w:p>
      <w:r>
        <w:t>❗ CRA không đọc ENV ở runtime.</w:t>
      </w:r>
    </w:p>
    <w:p>
      <w:r>
        <w:t>✔ CRA chỉ đọc ENV khi chạy npm run build.</w:t>
      </w:r>
    </w:p>
    <w:p/>
    <w:p>
      <w:r>
        <w:t>Do đó:</w:t>
      </w:r>
    </w:p>
    <w:p/>
    <w:p>
      <w:r>
        <w:t>environment: trong docker-compose → KHÔNG có tác dụng</w:t>
      </w:r>
    </w:p>
    <w:p/>
    <w:p>
      <w:r>
        <w:t>process.env.REACT*APP*\* chỉ có giá trị khi được truyền bằng Dockerfile build args</w:t>
      </w:r>
    </w:p>
    <w:p/>
    <w:p>
      <w:r>
        <w:t>Kết luận:</w:t>
      </w:r>
    </w:p>
    <w:p/>
    <w:p>
      <w:r>
        <w:t>Muốn React dùng ENV trong Docker → phải dùng:</w:t>
      </w:r>
    </w:p>
    <w:p/>
    <w:p>
      <w:r>
        <w:t>ARG REACT*APP*_</w:t>
      </w:r>
    </w:p>
    <w:p>
      <w:r>
        <w:t>ENV REACT*APP*_=$REACT*APP*\*</w:t>
      </w:r>
    </w:p>
    <w:p/>
    <w:p>
      <w:r>
        <w:t>---</w:t>
      </w:r>
    </w:p>
    <w:p/>
    <w:p>
      <w:r>
        <w:t>## 10. Chạy hệ thống với Docker Compose</w:t>
      </w:r>
    </w:p>
    <w:p/>
    <w:p>
      <w:r>
        <w:t>Trong `/home/&lt;USERNAME&gt;/uda_cloud`:</w:t>
      </w:r>
    </w:p>
    <w:p/>
    <w:p>
      <w:r>
        <w:t>```bash</w:t>
      </w:r>
    </w:p>
    <w:p>
      <w:r>
        <w:t>docker-compose -f docker-compose.yml up -d --build</w:t>
      </w:r>
    </w:p>
    <w:p>
      <w:r>
        <w:t>docker ps</w:t>
      </w:r>
    </w:p>
    <w:p>
      <w:r>
        <w:t>```</w:t>
      </w:r>
    </w:p>
    <w:p/>
    <w:p>
      <w:r>
        <w:t>Kiểm tra backend:</w:t>
      </w:r>
    </w:p>
    <w:p/>
    <w:p>
      <w:r>
        <w:t>```bash</w:t>
      </w:r>
    </w:p>
    <w:p>
      <w:r>
        <w:t>curl http://localhost:8080/api/v1/category</w:t>
      </w:r>
    </w:p>
    <w:p>
      <w:r>
        <w:t># {"message":"Success","data":{"categories":[]}} (ví dụ)</w:t>
      </w:r>
    </w:p>
    <w:p>
      <w:r>
        <w:t>```</w:t>
      </w:r>
    </w:p>
    <w:p/>
    <w:p>
      <w:r>
        <w:t>Kiểm tra frontend:</w:t>
      </w:r>
    </w:p>
    <w:p/>
    <w:p>
      <w:r>
        <w:t>```bash</w:t>
      </w:r>
    </w:p>
    <w:p>
      <w:r>
        <w:t>curl http://localhost</w:t>
      </w:r>
    </w:p>
    <w:p>
      <w:r>
        <w:t># trả về HTML React App</w:t>
      </w:r>
    </w:p>
    <w:p>
      <w:r>
        <w:t>```</w:t>
      </w:r>
    </w:p>
    <w:p/>
    <w:p>
      <w:r>
        <w:t>Trên máy của bạn, mở browser:</w:t>
      </w:r>
    </w:p>
    <w:p/>
    <w:p>
      <w:r>
        <w:t>```text</w:t>
      </w:r>
    </w:p>
    <w:p>
      <w:r>
        <w:t>http://&lt;IP_ADDRESS&gt;/</w:t>
      </w:r>
    </w:p>
    <w:p>
      <w:r>
        <w:t>```</w:t>
      </w:r>
    </w:p>
    <w:p/>
    <w:p>
      <w:r>
        <w:t>---</w:t>
      </w:r>
    </w:p>
    <w:p/>
    <w:p>
      <w:r>
        <w:t>---</w:t>
      </w:r>
    </w:p>
    <w:p/>
    <w:p>
      <w:r>
        <w:t>## 11. Cho phép MySQL connect từ Workbench</w:t>
      </w:r>
    </w:p>
    <w:p/>
    <w:p>
      <w:r>
        <w:t>### 12.1. Mở port 3306 trong Security Group EC2</w:t>
      </w:r>
    </w:p>
    <w:p/>
    <w:p>
      <w:r>
        <w:t>- Vào EC2 → Security Groups → Inbound rules</w:t>
      </w:r>
    </w:p>
    <w:p>
      <w:r>
        <w:t>- Thêm:</w:t>
      </w:r>
    </w:p>
    <w:p/>
    <w:p>
      <w:r>
        <w:t>| Type         | Port | Source          |</w:t>
      </w:r>
    </w:p>
    <w:p>
      <w:r>
        <w:t>| ------------ | ---- | --------------- |</w:t>
      </w:r>
    </w:p>
    <w:p>
      <w:r>
        <w:t>| MySQL/Aurora | 3306 | Your IP (My IP) |</w:t>
      </w:r>
    </w:p>
    <w:p/>
    <w:p>
      <w:r>
        <w:t>### 12.2. Tạo user remote cho MySQL</w:t>
      </w:r>
    </w:p>
    <w:p/>
    <w:p>
      <w:r>
        <w:t>```bash</w:t>
      </w:r>
    </w:p>
    <w:p>
      <w:r>
        <w:t>docker exec -it mysql-db mysql -uroot -pbancutewa10304</w:t>
      </w:r>
    </w:p>
    <w:p>
      <w:r>
        <w:t>```</w:t>
      </w:r>
    </w:p>
    <w:p/>
    <w:p>
      <w:r>
        <w:t>Trong MySQL shell:</w:t>
      </w:r>
    </w:p>
    <w:p/>
    <w:p>
      <w:r>
        <w:t>```sql</w:t>
      </w:r>
    </w:p>
    <w:p>
      <w:r>
        <w:t>CREATE USER 'root'@'%' IDENTIFIED BY 'bancutewa10304';</w:t>
      </w:r>
    </w:p>
    <w:p>
      <w:r>
        <w:t>GRANT ALL PRIVILEGES ON *.* TO 'root'@'%' WITH GRANT OPTION;</w:t>
      </w:r>
    </w:p>
    <w:p>
      <w:r>
        <w:t>FLUSH PRIVILEGES;</w:t>
      </w:r>
    </w:p>
    <w:p>
      <w:r>
        <w:t>```</w:t>
      </w:r>
    </w:p>
    <w:p/>
    <w:p>
      <w:r>
        <w:t>### 12.3. Kết nối bằng MySQL Workbench</w:t>
      </w:r>
    </w:p>
    <w:p/>
    <w:p>
      <w:r>
        <w:t>- Host: `&lt;IP_ADDRESS&gt;`</w:t>
      </w:r>
    </w:p>
    <w:p>
      <w:r>
        <w:t>- Port: `3306`</w:t>
      </w:r>
    </w:p>
    <w:p>
      <w:r>
        <w:t>- User: `root`</w:t>
      </w:r>
    </w:p>
    <w:p>
      <w:r>
        <w:t>- Password: `bancutewa10304`</w:t>
      </w:r>
    </w:p>
    <w:p/>
    <w:p>
      <w:r>
        <w:t>---</w:t>
      </w:r>
    </w:p>
    <w:p/>
    <w:p>
      <w:r>
        <w:t>## 13. Quy trình update code khi có version mới</w:t>
      </w:r>
    </w:p>
    <w:p/>
    <w:p>
      <w:r>
        <w:t>Khi bạn chỉnh sửa code backend / frontend, push lên GitHub, rồi trên EC2:</w:t>
      </w:r>
    </w:p>
    <w:p/>
    <w:p>
      <w:r>
        <w:t>```bash</w:t>
      </w:r>
    </w:p>
    <w:p>
      <w:r>
        <w:t>cd /home/&lt;USERNAME&gt;/uda_cloud</w:t>
      </w:r>
    </w:p>
    <w:p/>
    <w:p>
      <w:r>
        <w:t># Pull code mới</w:t>
      </w:r>
    </w:p>
    <w:p>
      <w:r>
        <w:t>cd uda_cloud_backend</w:t>
      </w:r>
    </w:p>
    <w:p>
      <w:r>
        <w:t>git pull</w:t>
      </w:r>
    </w:p>
    <w:p>
      <w:r>
        <w:t>cd ../uda_cloud_frontend</w:t>
      </w:r>
    </w:p>
    <w:p>
      <w:r>
        <w:t>git pull</w:t>
      </w:r>
    </w:p>
    <w:p>
      <w:r>
        <w:t>cd ..</w:t>
      </w:r>
    </w:p>
    <w:p/>
    <w:p>
      <w:r>
        <w:t># Build lại service cần</w:t>
      </w:r>
    </w:p>
    <w:p>
      <w:r>
        <w:t>docker-compose build backend --no-cache</w:t>
      </w:r>
    </w:p>
    <w:p>
      <w:r>
        <w:t>docker-compose build frontend --no-cache</w:t>
      </w:r>
    </w:p>
    <w:p/>
    <w:p>
      <w:r>
        <w:t># Restart</w:t>
      </w:r>
    </w:p>
    <w:p>
      <w:r>
        <w:t>docker-compose up -d</w:t>
      </w:r>
    </w:p>
    <w:p>
      <w:r>
        <w:t>```</w:t>
      </w:r>
    </w:p>
    <w:p/>
    <w:p>
      <w:r>
        <w:t># 🚀 **14. CI/CD Pipeline triển khai tự động lên AWS EC2**</w:t>
      </w:r>
    </w:p>
    <w:p/>
    <w:p>
      <w:r>
        <w:t>CI/CD giúp tự động hóa toàn bộ quy trình deploy:</w:t>
      </w:r>
    </w:p>
    <w:p>
      <w:r>
        <w:t>Push code → Build → Deploy lên EC2 → Restart Docker → Hệ thống cập nhật ngay lập tức.</w:t>
      </w:r>
    </w:p>
    <w:p/>
    <w:p>
      <w:r>
        <w:t>Pipeline chia làm 3 phần:</w:t>
      </w:r>
    </w:p>
    <w:p/>
    <w:p>
      <w:r>
        <w:t>- **CI (Continuous Integration)**: Kiểm tra code khi tạo Pull Request.</w:t>
      </w:r>
    </w:p>
    <w:p>
      <w:r>
        <w:t>- **CD (Continuous Deployment)**: Deploy khi merge vào nhánh `main`.</w:t>
      </w:r>
    </w:p>
    <w:p>
      <w:r>
        <w:t>- **Kết nối GitHub ↔ EC2 bằng SSH Key**.</w:t>
      </w:r>
    </w:p>
    <w:p/>
    <w:p>
      <w:r>
        <w:t>---</w:t>
      </w:r>
    </w:p>
    <w:p/>
    <w:p>
      <w:r>
        <w:t># ## **14.1. Chuẩn bị: Tạo SSH Key cho GitHub Actions**</w:t>
      </w:r>
    </w:p>
    <w:p/>
    <w:p>
      <w:r>
        <w:t>👉 Phải thực hiện dưới **user triển khai dự án** (`&lt;USERNAME&gt;`)</w:t>
      </w:r>
    </w:p>
    <w:p>
      <w:r>
        <w:t>👉 Không được dùng `root`</w:t>
      </w:r>
    </w:p>
    <w:p/>
    <w:p>
      <w:r>
        <w:t>---</w:t>
      </w:r>
    </w:p>
    <w:p/>
    <w:p>
      <w:r>
        <w:t>### **Bước 1 — SSH vào EC2 bằng user &lt;USERNAME&gt;**</w:t>
      </w:r>
    </w:p>
    <w:p/>
    <w:p>
      <w:r>
        <w:t>```bash</w:t>
      </w:r>
    </w:p>
    <w:p>
      <w:r>
        <w:t>ssh -i "D:\1.University\Nam4_2025\cloud\uda_cloud.pem" &lt;USERNAME&gt;@&lt;IP_ADDRESS&gt;</w:t>
      </w:r>
    </w:p>
    <w:p>
      <w:r>
        <w:t>```</w:t>
      </w:r>
    </w:p>
    <w:p/>
    <w:p>
      <w:r>
        <w:t>Kiểm tra xem bạn đang ở user nào:</w:t>
      </w:r>
    </w:p>
    <w:p/>
    <w:p>
      <w:r>
        <w:t>```bash</w:t>
      </w:r>
    </w:p>
    <w:p>
      <w:r>
        <w:t>whoami</w:t>
      </w:r>
    </w:p>
    <w:p>
      <w:r>
        <w:t># &lt;USERNAME&gt;</w:t>
      </w:r>
    </w:p>
    <w:p>
      <w:r>
        <w:t>```</w:t>
      </w:r>
    </w:p>
    <w:p/>
    <w:p>
      <w:r>
        <w:t>---</w:t>
      </w:r>
    </w:p>
    <w:p/>
    <w:p>
      <w:r>
        <w:t>### **Bước 2 — Tạo SSH key để GitHub Actions kết nối EC2**</w:t>
      </w:r>
    </w:p>
    <w:p/>
    <w:p>
      <w:r>
        <w:t>```bash</w:t>
      </w:r>
    </w:p>
    <w:p>
      <w:r>
        <w:t>ssh-keygen -t rsa -b 4096 -C "github-actions" -f ~/.ssh/github</w:t>
      </w:r>
    </w:p>
    <w:p>
      <w:r>
        <w:t>```</w:t>
      </w:r>
    </w:p>
    <w:p/>
    <w:p>
      <w:r>
        <w:t>Sinh ra 2 file:</w:t>
      </w:r>
    </w:p>
    <w:p/>
    <w:p>
      <w:r>
        <w:t>| File                | Vai trò                                                 |</w:t>
      </w:r>
    </w:p>
    <w:p>
      <w:r>
        <w:t>| ------------------- | ------------------------------------------------------- |</w:t>
      </w:r>
    </w:p>
    <w:p>
      <w:r>
        <w:t>| `~/.ssh/github`     | **PRIVATE KEY** → đưa vào GitHub Secrets                |</w:t>
      </w:r>
    </w:p>
    <w:p>
      <w:r>
        <w:t>| `~/.ssh/github.pub` | **PUBLIC KEY** → thêm vào EC2 để cho phép SSH từ GitHub |</w:t>
      </w:r>
    </w:p>
    <w:p/>
    <w:p>
      <w:r>
        <w:t>---</w:t>
      </w:r>
    </w:p>
    <w:p/>
    <w:p>
      <w:r>
        <w:t>### **Bước 3 — Thêm public key vào danh sách cho phép**</w:t>
      </w:r>
    </w:p>
    <w:p/>
    <w:p>
      <w:r>
        <w:t>```bash</w:t>
      </w:r>
    </w:p>
    <w:p>
      <w:r>
        <w:t>cat ~/.ssh/github.pub &gt;&gt; ~/.ssh/authorized_keys</w:t>
      </w:r>
    </w:p>
    <w:p>
      <w:r>
        <w:t>chmod 600 ~/.ssh/authorized_keys</w:t>
      </w:r>
    </w:p>
    <w:p>
      <w:r>
        <w:t>chmod 600 ~/.ssh/github</w:t>
      </w:r>
    </w:p>
    <w:p>
      <w:r>
        <w:t>chmod 600 ~/.ssh/github.pub</w:t>
      </w:r>
    </w:p>
    <w:p>
      <w:r>
        <w:t>```</w:t>
      </w:r>
    </w:p>
    <w:p/>
    <w:p>
      <w:r>
        <w:t>---</w:t>
      </w:r>
    </w:p>
    <w:p/>
    <w:p>
      <w:r>
        <w:t>### **Bước 4 — Test SSH (tự SSH EC2 vào chính EC2)**</w:t>
      </w:r>
    </w:p>
    <w:p/>
    <w:p>
      <w:r>
        <w:t>```bash</w:t>
      </w:r>
    </w:p>
    <w:p>
      <w:r>
        <w:t>ssh -i ~/.ssh/github &lt;USERNAME&gt;@&lt;IP_ADDRESS&gt;</w:t>
      </w:r>
    </w:p>
    <w:p>
      <w:r>
        <w:t>```</w:t>
      </w:r>
    </w:p>
    <w:p/>
    <w:p>
      <w:r>
        <w:t>&gt; &lt;USERNAME&gt; là tên user, nếu bạn đang sử dụng tên user khác thì hãy thay thế</w:t>
      </w:r>
    </w:p>
    <w:p>
      <w:r>
        <w:t>&gt; Nếu vào được → SSH Key hoạt động OK ✔</w:t>
      </w:r>
    </w:p>
    <w:p/>
    <w:p>
      <w:r>
        <w:t>---</w:t>
      </w:r>
    </w:p>
    <w:p/>
    <w:p>
      <w:r>
        <w:t>### **Bước 5 — Thêm Private Key vào GitHub Secrets**</w:t>
      </w:r>
    </w:p>
    <w:p/>
    <w:p>
      <w:r>
        <w:t>Vào GitHub repo → **Settings → Secrets → Actions → New Secret**</w:t>
      </w:r>
    </w:p>
    <w:p/>
    <w:p>
      <w:r>
        <w:t>Tạo 3 secret:</w:t>
      </w:r>
    </w:p>
    <w:p/>
    <w:p>
      <w:r>
        <w:t>| Secret Name   | Value                         |</w:t>
      </w:r>
    </w:p>
    <w:p>
      <w:r>
        <w:t>| ------------- | ----------------------------- |</w:t>
      </w:r>
    </w:p>
    <w:p>
      <w:r>
        <w:t>| `EC2_HOST`    | `&lt;IP_ADDRESS&gt;`              |</w:t>
      </w:r>
    </w:p>
    <w:p>
      <w:r>
        <w:t>| `EC2_USER`    | `&lt;USERNAME&gt;`                        |</w:t>
      </w:r>
    </w:p>
    <w:p>
      <w:r>
        <w:t>| `EC2_SSH_KEY` | nội dung file `~/.ssh/github` |</w:t>
      </w:r>
    </w:p>
    <w:p/>
    <w:p>
      <w:r>
        <w:t>Lấy private key:</w:t>
      </w:r>
    </w:p>
    <w:p/>
    <w:p>
      <w:r>
        <w:t>```bash</w:t>
      </w:r>
    </w:p>
    <w:p>
      <w:r>
        <w:t>cat ~/.ssh/github</w:t>
      </w:r>
    </w:p>
    <w:p>
      <w:r>
        <w:t>```</w:t>
      </w:r>
    </w:p>
    <w:p/>
    <w:p>
      <w:r>
        <w:t>Copy toàn bộ, dán vào GitHub.</w:t>
      </w:r>
    </w:p>
    <w:p/>
    <w:p>
      <w:r>
        <w:t>---</w:t>
      </w:r>
    </w:p>
    <w:p/>
    <w:p>
      <w:r>
        <w:t>## **14.2. Cấp quyền Docker cho user &lt;USERNAME&gt;**</w:t>
      </w:r>
    </w:p>
    <w:p/>
    <w:p>
      <w:r>
        <w:t>Để GitHub Actions deploy được, user &lt;USERNAME&gt; phải chạy được Docker:</w:t>
      </w:r>
    </w:p>
    <w:p/>
    <w:p>
      <w:r>
        <w:t>```bash</w:t>
      </w:r>
    </w:p>
    <w:p>
      <w:r>
        <w:t>sudo usermod -aG docker &lt;USERNAME&gt;</w:t>
      </w:r>
    </w:p>
    <w:p>
      <w:r>
        <w:t>```</w:t>
      </w:r>
    </w:p>
    <w:p/>
    <w:p>
      <w:r>
        <w:t>❗ Bắt buộc logout SSH hoàn toàn:</w:t>
      </w:r>
    </w:p>
    <w:p/>
    <w:p>
      <w:r>
        <w:t>```bash</w:t>
      </w:r>
    </w:p>
    <w:p>
      <w:r>
        <w:t>exit</w:t>
      </w:r>
    </w:p>
    <w:p>
      <w:r>
        <w:t>```</w:t>
      </w:r>
    </w:p>
    <w:p/>
    <w:p>
      <w:r>
        <w:t>Sau đó SSH lại:</w:t>
      </w:r>
    </w:p>
    <w:p/>
    <w:p>
      <w:r>
        <w:t>```bash</w:t>
      </w:r>
    </w:p>
    <w:p>
      <w:r>
        <w:t>ssh -i ~/.ssh/github &lt;USERNAME&gt;@&lt;IP_ADDRESS&gt;</w:t>
      </w:r>
    </w:p>
    <w:p>
      <w:r>
        <w:t>```</w:t>
      </w:r>
    </w:p>
    <w:p/>
    <w:p>
      <w:r>
        <w:t>Kiểm tra:</w:t>
      </w:r>
    </w:p>
    <w:p/>
    <w:p>
      <w:r>
        <w:t>```bash</w:t>
      </w:r>
    </w:p>
    <w:p>
      <w:r>
        <w:t>groups</w:t>
      </w:r>
    </w:p>
    <w:p>
      <w:r>
        <w:t>```</w:t>
      </w:r>
    </w:p>
    <w:p/>
    <w:p>
      <w:r>
        <w:t>Phải có chữ `docker`:</w:t>
      </w:r>
    </w:p>
    <w:p/>
    <w:p>
      <w:r>
        <w:t>```</w:t>
      </w:r>
    </w:p>
    <w:p>
      <w:r>
        <w:t>&lt;USERNAME&gt; adm sudo docker ...</w:t>
      </w:r>
    </w:p>
    <w:p>
      <w:r>
        <w:t>```</w:t>
      </w:r>
    </w:p>
    <w:p/>
    <w:p>
      <w:r>
        <w:t>Nếu chạy lệnh:</w:t>
      </w:r>
    </w:p>
    <w:p/>
    <w:p>
      <w:r>
        <w:t>```bash</w:t>
      </w:r>
    </w:p>
    <w:p>
      <w:r>
        <w:t>docker ps</w:t>
      </w:r>
    </w:p>
    <w:p>
      <w:r>
        <w:t>```</w:t>
      </w:r>
    </w:p>
    <w:p/>
    <w:p>
      <w:r>
        <w:t>→ Không lỗi là thành công.</w:t>
      </w:r>
    </w:p>
    <w:p/>
    <w:p>
      <w:r>
        <w:t>---</w:t>
      </w:r>
    </w:p>
    <w:p/>
    <w:p>
      <w:r>
        <w:t># ## ⭐ 14.3. CI/CD cho Backend (Node.js + Express)</w:t>
      </w:r>
    </w:p>
    <w:p/>
    <w:p>
      <w:r>
        <w:t>Tạo file:</w:t>
      </w:r>
    </w:p>
    <w:p/>
    <w:p>
      <w:r>
        <w:t>```</w:t>
      </w:r>
    </w:p>
    <w:p>
      <w:r>
        <w:t>uda_cloud_backend/.github/workflows/backend-ci-cd.yml</w:t>
      </w:r>
    </w:p>
    <w:p>
      <w:r>
        <w:t>```</w:t>
      </w:r>
    </w:p>
    <w:p/>
    <w:p>
      <w:r>
        <w:t>### 🔥 **CI/CD Backend – Full Pipeline**</w:t>
      </w:r>
    </w:p>
    <w:p/>
    <w:p>
      <w:r>
        <w:t>```yaml</w:t>
      </w:r>
    </w:p>
    <w:p>
      <w:r>
        <w:t>name: Backend CI/CD Pipeline</w:t>
      </w:r>
    </w:p>
    <w:p/>
    <w:p>
      <w:r>
        <w:t>on:</w:t>
      </w:r>
    </w:p>
    <w:p>
      <w:r>
        <w:t xml:space="preserve">  pull_request:</w:t>
      </w:r>
    </w:p>
    <w:p>
      <w:r>
        <w:t xml:space="preserve">    branches: ["main"]</w:t>
      </w:r>
    </w:p>
    <w:p>
      <w:r>
        <w:t xml:space="preserve">  push:</w:t>
      </w:r>
    </w:p>
    <w:p>
      <w:r>
        <w:t xml:space="preserve">    branches: ["main"]</w:t>
      </w:r>
    </w:p>
    <w:p/>
    <w:p>
      <w:r>
        <w:t>jobs:</w:t>
      </w:r>
    </w:p>
    <w:p>
      <w:r>
        <w:t xml:space="preserve">  # ==========================================</w:t>
      </w:r>
    </w:p>
    <w:p>
      <w:r>
        <w:t xml:space="preserve">  #  CI JOB — build &amp; test khi tạo Pull Request</w:t>
      </w:r>
    </w:p>
    <w:p>
      <w:r>
        <w:t xml:space="preserve">  # ==========================================</w:t>
      </w:r>
    </w:p>
    <w:p>
      <w:r>
        <w:t xml:space="preserve">  ci-build:</w:t>
      </w:r>
    </w:p>
    <w:p>
      <w:r>
        <w:t xml:space="preserve">    name: CI – Build &amp; Test Backend</w:t>
      </w:r>
    </w:p>
    <w:p>
      <w:r>
        <w:t xml:space="preserve">    runs-on: &lt;USERNAME&gt;-latest</w:t>
      </w:r>
    </w:p>
    <w:p>
      <w:r>
        <w:t xml:space="preserve">    if: github.event_name == 'pull_request'</w:t>
      </w:r>
    </w:p>
    <w:p/>
    <w:p>
      <w:r>
        <w:t xml:space="preserve">    steps:</w:t>
      </w:r>
    </w:p>
    <w:p>
      <w:r>
        <w:t xml:space="preserve">      - name: Checkout Code</w:t>
      </w:r>
    </w:p>
    <w:p>
      <w:r>
        <w:t xml:space="preserve">        uses: actions/checkout@v3</w:t>
      </w:r>
    </w:p>
    <w:p/>
    <w:p>
      <w:r>
        <w:t xml:space="preserve">      - name: Setup NodeJS</w:t>
      </w:r>
    </w:p>
    <w:p>
      <w:r>
        <w:t xml:space="preserve">        uses: actions/setup-node@v3</w:t>
      </w:r>
    </w:p>
    <w:p>
      <w:r>
        <w:t xml:space="preserve">        with:</w:t>
      </w:r>
    </w:p>
    <w:p>
      <w:r>
        <w:t xml:space="preserve">          node-version: 18</w:t>
      </w:r>
    </w:p>
    <w:p/>
    <w:p>
      <w:r>
        <w:t xml:space="preserve">      - name: Install Dependencies</w:t>
      </w:r>
    </w:p>
    <w:p>
      <w:r>
        <w:t xml:space="preserve">        run: npm ci</w:t>
      </w:r>
    </w:p>
    <w:p/>
    <w:p>
      <w:r>
        <w:t xml:space="preserve">      - name: Build Typescript</w:t>
      </w:r>
    </w:p>
    <w:p>
      <w:r>
        <w:t xml:space="preserve">        run: npm run build --if-present</w:t>
      </w:r>
    </w:p>
    <w:p/>
    <w:p>
      <w:r>
        <w:t xml:space="preserve">      - name: Run Tests</w:t>
      </w:r>
    </w:p>
    <w:p>
      <w:r>
        <w:t xml:space="preserve">        run: npm test --if-present</w:t>
      </w:r>
    </w:p>
    <w:p/>
    <w:p>
      <w:r>
        <w:t xml:space="preserve">      - name: Test Docker Build</w:t>
      </w:r>
    </w:p>
    <w:p>
      <w:r>
        <w:t xml:space="preserve">        run: docker build -t backend-test .</w:t>
      </w:r>
    </w:p>
    <w:p/>
    <w:p>
      <w:r>
        <w:t xml:space="preserve">  # ==========================================</w:t>
      </w:r>
    </w:p>
    <w:p>
      <w:r>
        <w:t xml:space="preserve">  #  CD JOB — deploy lên EC2 khi merge vào main</w:t>
      </w:r>
    </w:p>
    <w:p>
      <w:r>
        <w:t xml:space="preserve">  # ==========================================</w:t>
      </w:r>
    </w:p>
    <w:p>
      <w:r>
        <w:t xml:space="preserve">  cd-deploy:</w:t>
      </w:r>
    </w:p>
    <w:p>
      <w:r>
        <w:t xml:space="preserve">    name: CD – Deploy Backend to EC2</w:t>
      </w:r>
    </w:p>
    <w:p>
      <w:r>
        <w:t xml:space="preserve">    runs-on: &lt;USERNAME&gt;-latest</w:t>
      </w:r>
    </w:p>
    <w:p>
      <w:r>
        <w:t xml:space="preserve">    needs: ci-build</w:t>
      </w:r>
    </w:p>
    <w:p>
      <w:r>
        <w:t xml:space="preserve">    if: github.event_name == 'push' &amp;&amp; github.ref == 'refs/heads/main'</w:t>
      </w:r>
    </w:p>
    <w:p/>
    <w:p>
      <w:r>
        <w:t xml:space="preserve">    steps:</w:t>
      </w:r>
    </w:p>
    <w:p>
      <w:r>
        <w:t xml:space="preserve">      - name: Checkout code</w:t>
      </w:r>
    </w:p>
    <w:p>
      <w:r>
        <w:t xml:space="preserve">        uses: actions/checkout@v3</w:t>
      </w:r>
    </w:p>
    <w:p/>
    <w:p>
      <w:r>
        <w:t xml:space="preserve">      - name: Deploy via SSH</w:t>
      </w:r>
    </w:p>
    <w:p>
      <w:r>
        <w:t xml:space="preserve">        uses: appleboy/ssh-action@v1.0.0</w:t>
      </w:r>
    </w:p>
    <w:p>
      <w:r>
        <w:t xml:space="preserve">        with:</w:t>
      </w:r>
    </w:p>
    <w:p>
      <w:r>
        <w:t xml:space="preserve">          host: ${{ secrets.EC2_HOST }}</w:t>
      </w:r>
    </w:p>
    <w:p>
      <w:r>
        <w:t xml:space="preserve">          username: ${{ secrets.EC2_USER }}</w:t>
      </w:r>
    </w:p>
    <w:p>
      <w:r>
        <w:t xml:space="preserve">          key: ${{ secrets.EC2_SSH_KEY }}</w:t>
      </w:r>
    </w:p>
    <w:p>
      <w:r>
        <w:t xml:space="preserve">          script: |</w:t>
      </w:r>
    </w:p>
    <w:p>
      <w:r>
        <w:t xml:space="preserve">            cd ~/uda_cloud/uda_cloud_backend</w:t>
      </w:r>
    </w:p>
    <w:p>
      <w:r>
        <w:t xml:space="preserve">            git pull</w:t>
      </w:r>
    </w:p>
    <w:p/>
    <w:p>
      <w:r>
        <w:t xml:space="preserve">            cd ~/uda_cloud</w:t>
      </w:r>
    </w:p>
    <w:p>
      <w:r>
        <w:t xml:space="preserve">            docker-compose build backend --no-cache</w:t>
      </w:r>
    </w:p>
    <w:p>
      <w:r>
        <w:t xml:space="preserve">            docker-compose up -d</w:t>
      </w:r>
    </w:p>
    <w:p/>
    <w:p>
      <w:r>
        <w:t xml:space="preserve">            docker system prune -f</w:t>
      </w:r>
    </w:p>
    <w:p>
      <w:r>
        <w:t>```</w:t>
      </w:r>
    </w:p>
    <w:p/>
    <w:p>
      <w:r>
        <w:t>---</w:t>
      </w:r>
    </w:p>
    <w:p/>
    <w:p>
      <w:r>
        <w:t># ## ⭐ 14.4. CI/CD cho Frontend (React + Nginx)</w:t>
      </w:r>
    </w:p>
    <w:p/>
    <w:p>
      <w:r>
        <w:t>Tạo file:</w:t>
      </w:r>
    </w:p>
    <w:p/>
    <w:p>
      <w:r>
        <w:t>```</w:t>
      </w:r>
    </w:p>
    <w:p>
      <w:r>
        <w:t>uda_cloud_frontend/.github/workflows/frontend-ci-cd.yml</w:t>
      </w:r>
    </w:p>
    <w:p>
      <w:r>
        <w:t>```</w:t>
      </w:r>
    </w:p>
    <w:p/>
    <w:p>
      <w:r>
        <w:t>---</w:t>
      </w:r>
    </w:p>
    <w:p/>
    <w:p>
      <w:r>
        <w:t>### 🔥 **CI/CD Frontend – Full Pipeline**</w:t>
      </w:r>
    </w:p>
    <w:p/>
    <w:p>
      <w:r>
        <w:t>```yaml</w:t>
      </w:r>
    </w:p>
    <w:p>
      <w:r>
        <w:t>name: Frontend CI/CD Pipeline</w:t>
      </w:r>
    </w:p>
    <w:p/>
    <w:p>
      <w:r>
        <w:t>on:</w:t>
      </w:r>
    </w:p>
    <w:p>
      <w:r>
        <w:t xml:space="preserve">  pull_request:</w:t>
      </w:r>
    </w:p>
    <w:p>
      <w:r>
        <w:t xml:space="preserve">    branches: ["main"]</w:t>
      </w:r>
    </w:p>
    <w:p>
      <w:r>
        <w:t xml:space="preserve">  push:</w:t>
      </w:r>
    </w:p>
    <w:p>
      <w:r>
        <w:t xml:space="preserve">    branches: ["main"]</w:t>
      </w:r>
    </w:p>
    <w:p/>
    <w:p>
      <w:r>
        <w:t>jobs:</w:t>
      </w:r>
    </w:p>
    <w:p>
      <w:r>
        <w:t xml:space="preserve">  # ============================</w:t>
      </w:r>
    </w:p>
    <w:p>
      <w:r>
        <w:t xml:space="preserve">  #  CI — build frontend khi PR</w:t>
      </w:r>
    </w:p>
    <w:p>
      <w:r>
        <w:t xml:space="preserve">  # ============================</w:t>
      </w:r>
    </w:p>
    <w:p>
      <w:r>
        <w:t xml:space="preserve">  ci-build:</w:t>
      </w:r>
    </w:p>
    <w:p>
      <w:r>
        <w:t xml:space="preserve">    name: CI – Build Frontend</w:t>
      </w:r>
    </w:p>
    <w:p>
      <w:r>
        <w:t xml:space="preserve">    runs-on: &lt;USERNAME&gt;-latest</w:t>
      </w:r>
    </w:p>
    <w:p>
      <w:r>
        <w:t xml:space="preserve">    if: github.event_name == 'pull_request'</w:t>
      </w:r>
    </w:p>
    <w:p/>
    <w:p>
      <w:r>
        <w:t xml:space="preserve">    steps:</w:t>
      </w:r>
    </w:p>
    <w:p>
      <w:r>
        <w:t xml:space="preserve">      - name: Checkout Code</w:t>
      </w:r>
    </w:p>
    <w:p>
      <w:r>
        <w:t xml:space="preserve">        uses: actions/checkout@v3</w:t>
      </w:r>
    </w:p>
    <w:p/>
    <w:p>
      <w:r>
        <w:t xml:space="preserve">      - name: Setup NodeJS</w:t>
      </w:r>
    </w:p>
    <w:p>
      <w:r>
        <w:t xml:space="preserve">        uses: actions/setup-node@v3</w:t>
      </w:r>
    </w:p>
    <w:p>
      <w:r>
        <w:t xml:space="preserve">        with:</w:t>
      </w:r>
    </w:p>
    <w:p>
      <w:r>
        <w:t xml:space="preserve">          node-version: 18</w:t>
      </w:r>
    </w:p>
    <w:p/>
    <w:p>
      <w:r>
        <w:t xml:space="preserve">      - name: Install Dependencies</w:t>
      </w:r>
    </w:p>
    <w:p>
      <w:r>
        <w:t xml:space="preserve">        run: npm ci</w:t>
      </w:r>
    </w:p>
    <w:p/>
    <w:p>
      <w:r>
        <w:t xml:space="preserve">      - name: Build React App</w:t>
      </w:r>
    </w:p>
    <w:p>
      <w:r>
        <w:t xml:space="preserve">        run: npm run build</w:t>
      </w:r>
    </w:p>
    <w:p/>
    <w:p>
      <w:r>
        <w:t xml:space="preserve">      - name: Test Docker Build</w:t>
      </w:r>
    </w:p>
    <w:p>
      <w:r>
        <w:t xml:space="preserve">        run: docker build -t frontend-test .</w:t>
      </w:r>
    </w:p>
    <w:p/>
    <w:p>
      <w:r>
        <w:t xml:space="preserve">  # ============================</w:t>
      </w:r>
    </w:p>
    <w:p>
      <w:r>
        <w:t xml:space="preserve">  #  CD — deploy khi merge main</w:t>
      </w:r>
    </w:p>
    <w:p>
      <w:r>
        <w:t xml:space="preserve">  # ============================</w:t>
      </w:r>
    </w:p>
    <w:p>
      <w:r>
        <w:t xml:space="preserve">  cd-deploy:</w:t>
      </w:r>
    </w:p>
    <w:p>
      <w:r>
        <w:t xml:space="preserve">    name: CD – Deploy Frontend to EC2</w:t>
      </w:r>
    </w:p>
    <w:p>
      <w:r>
        <w:t xml:space="preserve">    runs-on: &lt;USERNAME&gt;-latest</w:t>
      </w:r>
    </w:p>
    <w:p>
      <w:r>
        <w:t xml:space="preserve">    needs: ci-build</w:t>
      </w:r>
    </w:p>
    <w:p>
      <w:r>
        <w:t xml:space="preserve">    if: github.event_name == 'push' &amp;&amp; github.ref == 'refs/heads/main'</w:t>
      </w:r>
    </w:p>
    <w:p/>
    <w:p>
      <w:r>
        <w:t xml:space="preserve">    steps:</w:t>
      </w:r>
    </w:p>
    <w:p>
      <w:r>
        <w:t xml:space="preserve">      - name: Checkout Code</w:t>
      </w:r>
    </w:p>
    <w:p>
      <w:r>
        <w:t xml:space="preserve">        uses: actions/checkout@v3</w:t>
      </w:r>
    </w:p>
    <w:p/>
    <w:p>
      <w:r>
        <w:t xml:space="preserve">      - name: Deploy via SSH</w:t>
      </w:r>
    </w:p>
    <w:p>
      <w:r>
        <w:t xml:space="preserve">        uses: appleboy/ssh-action@v1.0.0</w:t>
      </w:r>
    </w:p>
    <w:p>
      <w:r>
        <w:t xml:space="preserve">        with:</w:t>
      </w:r>
    </w:p>
    <w:p>
      <w:r>
        <w:t xml:space="preserve">          host: ${{ secrets.EC2_HOST }}</w:t>
      </w:r>
    </w:p>
    <w:p>
      <w:r>
        <w:t xml:space="preserve">          username: ${{ secrets.EC2_USER }}</w:t>
      </w:r>
    </w:p>
    <w:p>
      <w:r>
        <w:t xml:space="preserve">          key: ${{ secrets.EC2_SSH_KEY }}</w:t>
      </w:r>
    </w:p>
    <w:p>
      <w:r>
        <w:t xml:space="preserve">          script: |</w:t>
      </w:r>
    </w:p>
    <w:p>
      <w:r>
        <w:t xml:space="preserve">            cd ~/uda_cloud/uda_cloud_frontend</w:t>
      </w:r>
    </w:p>
    <w:p>
      <w:r>
        <w:t xml:space="preserve">            git pull</w:t>
      </w:r>
    </w:p>
    <w:p/>
    <w:p>
      <w:r>
        <w:t xml:space="preserve">            cd ~/uda_cloud</w:t>
      </w:r>
    </w:p>
    <w:p>
      <w:r>
        <w:t xml:space="preserve">            docker-compose build frontend --no-cache</w:t>
      </w:r>
    </w:p>
    <w:p>
      <w:r>
        <w:t xml:space="preserve">            docker-compose up -d</w:t>
      </w:r>
    </w:p>
    <w:p/>
    <w:p>
      <w:r>
        <w:t xml:space="preserve">            docker system prune -f</w:t>
      </w:r>
    </w:p>
    <w:p>
      <w:r>
        <w:t>```</w:t>
      </w:r>
    </w:p>
    <w:p/>
    <w:p>
      <w:r>
        <w:t>---</w:t>
      </w:r>
    </w:p>
    <w:p/>
    <w:p>
      <w:r>
        <w:t># ## 🔥 14.5. CI/CD – Flow hoạt động</w:t>
      </w:r>
    </w:p>
    <w:p/>
    <w:p>
      <w:r>
        <w:t>### 🟢 **1. Developer tạo Pull Request**</w:t>
      </w:r>
    </w:p>
    <w:p/>
    <w:p>
      <w:r>
        <w:t>- GitHub chạy **CI**</w:t>
      </w:r>
    </w:p>
    <w:p>
      <w:r>
        <w:t>- Build frontend / backend</w:t>
      </w:r>
    </w:p>
    <w:p>
      <w:r>
        <w:t>- Build thử Docker image</w:t>
      </w:r>
    </w:p>
    <w:p>
      <w:r>
        <w:t>- Test TypeScript, test React</w:t>
      </w:r>
    </w:p>
    <w:p>
      <w:r>
        <w:t>- Nếu **FAIL → không được merge**</w:t>
      </w:r>
    </w:p>
    <w:p/>
    <w:p>
      <w:r>
        <w:t>---</w:t>
      </w:r>
    </w:p>
    <w:p/>
    <w:p>
      <w:r>
        <w:t>### 🔵 **2. Merge vào nhánh main**</w:t>
      </w:r>
    </w:p>
    <w:p/>
    <w:p>
      <w:r>
        <w:t>- GitHub chạy **CD**</w:t>
      </w:r>
    </w:p>
    <w:p>
      <w:r>
        <w:t>- SSH vào EC2 qua private key</w:t>
      </w:r>
    </w:p>
    <w:p>
      <w:r>
        <w:t>- `git pull` code mới</w:t>
      </w:r>
    </w:p>
    <w:p>
      <w:r>
        <w:t>- `docker-compose build`</w:t>
      </w:r>
    </w:p>
    <w:p>
      <w:r>
        <w:t>- `docker-compose up -d`</w:t>
      </w:r>
    </w:p>
    <w:p>
      <w:r>
        <w:t>- Xóa image cũ</w:t>
      </w:r>
    </w:p>
    <w:p/>
    <w:p>
      <w:r>
        <w:t>⟹ **Hệ thống update hoàn toàn tự động**</w:t>
      </w:r>
    </w:p>
    <w:p/>
    <w:p>
      <w:r>
        <w:t>---</w:t>
      </w:r>
    </w:p>
    <w:p/>
    <w:p>
      <w:r>
        <w:t># ## 🔥 14.6. Xử lý lỗi CI/CD sai user (rất quan trọng)</w:t>
      </w:r>
    </w:p>
    <w:p/>
    <w:p>
      <w:r>
        <w:t>Nếu bạn lỡ tạo SSH key ở user root → sai 100%.</w:t>
      </w:r>
    </w:p>
    <w:p/>
    <w:p>
      <w:r>
        <w:t>### ✔ Cách sửa đúng:</w:t>
      </w:r>
    </w:p>
    <w:p/>
    <w:p>
      <w:r>
        <w:t>```bash</w:t>
      </w:r>
    </w:p>
    <w:p>
      <w:r>
        <w:t>sudo -i -u &lt;USERNAME&gt;</w:t>
      </w:r>
    </w:p>
    <w:p>
      <w:r>
        <w:t>cd ~</w:t>
      </w:r>
    </w:p>
    <w:p>
      <w:r>
        <w:t>ssh-keygen -t rsa -b 4096 -C "github-actions" -f ~/.ssh/github</w:t>
      </w:r>
    </w:p>
    <w:p/>
    <w:p>
      <w:r>
        <w:t>cat ~/.ssh/github.pub &gt;&gt; ~/.ssh/authorized_keys</w:t>
      </w:r>
    </w:p>
    <w:p>
      <w:r>
        <w:t>chmod 600 ~/.ssh/authorized_keys</w:t>
      </w:r>
    </w:p>
    <w:p>
      <w:r>
        <w:t>chmod 600 ~/.ssh/github</w:t>
      </w:r>
    </w:p>
    <w:p>
      <w:r>
        <w:t>chmod 600 ~/.ssh/github.pub</w:t>
      </w:r>
    </w:p>
    <w:p/>
    <w:p>
      <w:r>
        <w:t>ssh -i ~/.ssh/github &lt;USERNAME&gt;@&lt;EC2-IP&gt;</w:t>
      </w:r>
    </w:p>
    <w:p>
      <w:r>
        <w:t>```</w:t>
      </w:r>
    </w:p>
    <w:p/>
    <w:p>
      <w:r>
        <w:t>---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